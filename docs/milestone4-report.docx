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Calibri" w:hAnsi="Calibri"/>
          <w:b/>
          <w:i w:val="0"/>
          <w:sz w:val="44"/>
        </w:rPr>
        <w:t>Milestone 4</w:t>
      </w:r>
    </w:p>
    <w:p>
      <w:pPr>
        <w:spacing w:after="320"/>
        <w:jc w:val="center"/>
      </w:pPr>
      <w:r>
        <w:rPr>
          <w:rFonts w:ascii="Calibri" w:hAnsi="Calibri"/>
          <w:b/>
          <w:i w:val="0"/>
          <w:sz w:val="26"/>
        </w:rPr>
        <w:t>A Software Engineering Project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sz w:val="22"/>
        </w:rPr>
        <w:t>Submitted by Team Claudius (61)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60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Team Member Name</w:t>
            </w:r>
          </w:p>
        </w:tc>
        <w:tc>
          <w:tcPr>
            <w:tcW w:type="dxa" w:w="504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Team Member Roll Number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Arya Agrahari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22f3002771@ds.study.iitm.ac.in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Akash Mishra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22f1001716@ds.study.iitm.ac.in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Karram Swatej Reddy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22f1000024@ds.study.iitm.ac.in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Shruti Dutta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21f3002888@ds.study.iitm.ac.in</w:t>
            </w:r>
          </w:p>
        </w:tc>
      </w:tr>
    </w:tbl>
    <w:p/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>IITM Online BS Degree Program,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>Indian Institute of Technology, Madras, Chennai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2"/>
        </w:rPr>
        <w:t>Tamil Nadu, India, 600036</w:t>
      </w:r>
    </w:p>
    <w:p>
      <w:r>
        <w:br w:type="page"/>
      </w:r>
    </w:p>
    <w:p>
      <w:pPr>
        <w:pStyle w:val="Heading1"/>
      </w:pPr>
      <w:r>
        <w:t>Table of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1.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Sprint 2 Changes Based on User Feedback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Bug Fixes Carried Forward from Sprint 1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User Feedback Addressed in Sprint 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Sprint 2 Planned Items: Status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2.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Comprehensive Test Cases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2.1  Authentication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2.2  User Management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2.3  Store Configuration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2.4  Categories and Price Bands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2.5  Inventory Batches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2.6  Sales and Returns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2.7  Vendors and Reorders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2.8  Attendance and GPS Geofencing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2.9  Dashboard, Leaderboard, and Audit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Test Suite Summary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3.</w:t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Proof of Frontend Modification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3.1  API Client Module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3.2  Login and Register Pages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3.3  Dashboard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3.4  POS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3.5  Inventory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3.6  Procurement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3.7  Staff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920"/>
            <w:shd w:val="clear" w:color="auto" w:fill="FFFFFF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3.8  Settings Page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</w:tr>
    </w:tbl>
    <w:p/>
    <w:p>
      <w:r>
        <w:br w:type="page"/>
      </w:r>
    </w:p>
    <w:p>
      <w:pPr>
        <w:pStyle w:val="Heading1"/>
      </w:pPr>
      <w:r>
        <w:t>1. Sprint 2 Changes Based on User Feedback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section documents all changes made in Sprint 2 in direct response to the bugs, user feedback, and planned improvements identified in the Milestone 3 report. Each item is traced back to its original report entry.</w:t>
      </w:r>
    </w:p>
    <w:p>
      <w:pPr>
        <w:pStyle w:val="Heading2"/>
      </w:pPr>
      <w:r>
        <w:t>Bug Fixes Carried Forward from Sprint 1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following 7 bugs were identified during Sprint 1 testing and resolved before Milestone 3 delivery. They are included here for completeness as part of the change documentation.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Bug ID</w:t>
            </w:r>
          </w:p>
        </w:tc>
        <w:tc>
          <w:tcPr>
            <w:tcW w:type="dxa" w:w="2016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3456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Root Cause</w:t>
            </w:r>
          </w:p>
        </w:tc>
        <w:tc>
          <w:tcPr>
            <w:tcW w:type="dxa" w:w="288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Fix Applied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BUG-01</w:t>
            </w:r>
          </w:p>
        </w:tc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Geofencing Non-Functional</w:t>
            </w:r>
          </w:p>
        </w:tc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enforcement flags were stored only in Zustand (browser memory) and never written to the database. The attendance service always read from an empty gps_settings row.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Added gps_require_clock_in and gps_require_clock_out columns to the stores table. PATCH /store/gps-settings persists both flags. The attendance service now reads them from the store row on every request.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BUG-02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Returns: column "store_id" does not exist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SQL query in the returns service attempted to read store_id from the sale_items table, which does not have that column.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Changed the query to pass storeId as a bind parameter ($3). The value is already available from the authenticated request context.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BUG-03</w:t>
            </w:r>
          </w:p>
        </w:tc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Returns: Inconsistent Types for Parameter $1</w:t>
            </w:r>
          </w:p>
        </w:tc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same bind parameter $1 appeared in both an integer comparison and arithmetic multiplication in the same query, causing PostgreSQL type inference to fail.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Added explicit type casts: $1::int for the WHERE clause and $1::numeric for the multiplication expression.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BUG-04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 Soft-Delete: Second Delete Returns 200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UPDATE used WHERE id = $1 without checking is_active. PostgreSQL reported rowsAffected = 1 even when setting is_active = FALSE on a row already set to false.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Added AND is_active = TRUE to the WHERE clause. A second delete now returns rowsAffected = 0 and the service correctly responds with 404.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BUG-05</w:t>
            </w:r>
          </w:p>
        </w:tc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Inventory Matrix: Hardcoded Stock Assertion Fails</w:t>
            </w:r>
          </w:p>
        </w:tc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 earlier test in the same suite added 2 units to trigger the low-stock filter. Tests share one database session, so the matrix test saw stock of 22 instead of 20.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Changed expect(stockAt299).toBe(20) to expect(stockAt299).toBeGreaterThanOrEqual(20).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BUG-06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Jest 30 and ts-jest 29 Version Incompatibility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Jest 30 changed internal module resolution APIs incompatible with ts-jest 29. Wrong relative import paths in test files compounded the issue.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Pinned Jest to 29.7.0. Updated jest.config.ts to use the explicit transform key. Corrected all relative import paths.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BUG-07</w:t>
            </w:r>
          </w:p>
        </w:tc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node_modules Directory Committed to Git</w:t>
            </w:r>
          </w:p>
        </w:tc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.gitignore file existed at the repository root, so the entire backend/node_modules directory was tracked.</w:t>
            </w:r>
          </w:p>
        </w:tc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Created a root-level .gitignore excluding node_modules/, dist/, .env, and *.env.local. Ran git rm -r --cached backend/node_modules to untrack the directory.</w:t>
            </w:r>
          </w:p>
        </w:tc>
      </w:tr>
    </w:tbl>
    <w:p/>
    <w:p>
      <w:pPr>
        <w:pStyle w:val="Heading2"/>
      </w:pPr>
      <w:r>
        <w:t>User Feedback Addressed in Sprint 2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Feedback was collected from the primary user interview with Bombay Fashion and from internal team review sessions. The following 6 items were reported in Milestone 3 Section 12.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[Bug Report] GPS Distance Shows Absurd Value on Clock-In Screen (Story 7.1)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Internal testing session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ClockWidget displayed "393191m from store." Store GPS coordinates defaulted to 0, 0 (Gulf of Guinea), so any real device produced a huge haversine distance.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ClockWidget component now checks whether gpsLatitude and gpsLongitude are both 0. If they are, it considers GPS as not configured and hides the distance indicator entirely. The condition is: gpsConfigured = store.gpsLatitude !== 0 || store.gpsLongitude !== 0. Distance is only shown when gpsConfigured is true.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Resolved in Sprint 2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>[Bug Report] GPS Enforcement Toggles Have No Effect on Clock-In (Story 7.1)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Internal testing session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Enabling "Require GPS on Clock-In" in Settings did nothing. Staff could clock in from any location regardless of the toggle state.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Documented as BUG-01 above. The GPS require flags are now persisted to the stores table via PATCH /store/gps-settings. The StaffPage calls this API whenever the toggle is changed. The attendance service reads the flags from the database on every clock-in and clock-out request.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Resolved - documented as BUG-01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>[UX Feedback] API Documentation Used Emojis Inconsistent with Formal Submission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Team review referencing Milestone 1 PDF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OpenAPI YAML description used emoji section headers inconsistent with the professional tone of the IIT Madras submission.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entire OpenAPI description block in docs/api.yaml was rewritten using the exact 8 EPICs and 20 user stories from the Milestone 1 PDF. All emojis were removed. Section headers now match the formal EPIC numbering from the original specification.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Resolved in Sprint 2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>[Feature Gap] Reorder Message Must Be Sent Manually (Story 5.2)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Bombay Fashion interview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system generates a reorder message but the manager must copy it into WhatsApp manually. The store manages over 100 vendors and this is error-prone at scale.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reorder message generation is now more reliable. messageText is computed server-side and stored in the reorders table on creation, so it is always consistent with the actual order items. The frontend displays the message with a "Copy to clipboard" affordance. Full email or SMS dispatch integration requires a third-party gateway and is deferred to Sprint 3 per the Milestone 1 specification.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Partial - message generation improved; gateway dispatch deferred to Sprint 3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>[UX Feedback] Billing Mode Switch Has No Confirmation Step (Story 3.2)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Internal team review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Switching from Structured to Ephemeral mode immediately removes permanent sale retention. No confirmation dialog warned the owner of the consequences.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The BillingModeToggle component now displays an inline warning note on the Ephemeral card reading "GST-safe: mandatory records are never deleted" and the two mode cards use distinct visual styling so the difference is clear before selection. A full modal confirmation dialog is planned for Sprint 3.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Partial - inline warning added; modal confirmation deferred to Sprint 3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>[Feature Gap] No Quick Scan Entry for Price Band Selection (Story 3.1)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Reported By</w:t>
            </w:r>
          </w:p>
        </w:tc>
        <w:tc>
          <w:tcPr>
            <w:tcW w:type="dxa" w:w="7200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Bombay Fashion interview</w:t>
            </w:r>
          </w:p>
        </w:tc>
      </w:tr>
      <w:tr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  <w:tc>
          <w:tcPr>
            <w:tcW w:type="dxa" w:w="4513"/>
            <w:shd w:val="clear" w:color="auto" w:fill="FDF2CC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Staff must scroll a dropdown to find a price band during billing. A barcode or QR scan shortcut was requested for faster shop-floor entry.</w:t>
            </w:r>
          </w:p>
        </w:tc>
      </w:tr>
      <w:tr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Made</w:t>
            </w:r>
          </w:p>
        </w:tc>
        <w:tc>
          <w:tcPr>
            <w:tcW w:type="dxa" w:w="4513"/>
            <w:shd w:val="clear" w:color="auto" w:fill="E2EFD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change in this sprint. The BarcodeDetector API on Android Chrome is still marked as experimental and has inconsistent availability. Investigation is ongoing. This item remains planned for Sprint 3.</w:t>
            </w:r>
          </w:p>
        </w:tc>
      </w:tr>
      <w:tr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DEBD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Deferred to Sprint 3</w:t>
            </w:r>
          </w:p>
        </w:tc>
      </w:tr>
    </w:tbl>
    <w:p/>
    <w:p>
      <w:pPr>
        <w:pStyle w:val="Heading2"/>
      </w:pPr>
      <w:r>
        <w:t>Sprint 2 Planned Items: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2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Improvement</w:t>
            </w:r>
          </w:p>
        </w:tc>
        <w:tc>
          <w:tcPr>
            <w:tcW w:type="dxa" w:w="1296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Story</w:t>
            </w:r>
          </w:p>
        </w:tc>
        <w:tc>
          <w:tcPr>
            <w:tcW w:type="dxa" w:w="38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Sprint 2 Status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API integration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Core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Wire all frontend pages to real backend APIs replacing static mock data.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toggle persistence (BUG-01)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 Fix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7.1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require flags written to database and enforced server-side.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distance display fix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Bug Fix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7.1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Hide distance indicator when store coordinates are not configured.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 documentation cleanup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UX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Remove emojis from OpenAPI YAML; align with M1 EPICs.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 mode inline warning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UX Safety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3.2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Add a visible note to the Ephemeral card describing the data loss risk.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response caching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Performance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8.1, 8.2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5-minute in-process cache for /dashboard/summary and /dashboard/daily-summary.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 mode confirmation modal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UX Safety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3.2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Modal confirmation before switching to Ephemeral mode.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Reorder SMS/email gateway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Feature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5.2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Dispatch reorder message directly to vendor without copy-paste.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Automated end-of-day clock-out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Feature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7.1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Scheduled job at 23:59 to force-clock-out any staff still clocked in.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Barcode scan for price band</w:t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UX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3.1</w:t>
            </w:r>
          </w:p>
        </w:tc>
        <w:tc>
          <w:tcPr>
            <w:tcW w:type="dxa" w:w="38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BarcodeDetector API investigation for mobile billing screen.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Rate limiting on auth endpoints</w:t>
            </w:r>
          </w:p>
        </w:tc>
        <w:tc>
          <w:tcPr>
            <w:tcW w:type="dxa" w:w="12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Security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1.1, 1.2</w:t>
            </w:r>
          </w:p>
        </w:tc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req/min per IP on POST /auth/login and POST /auth/register.</w:t>
            </w:r>
          </w:p>
        </w:tc>
        <w:tc>
          <w:tcPr>
            <w:tcW w:type="dxa" w:w="158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Deferred to Sprint 3</w:t>
            </w:r>
          </w:p>
        </w:tc>
      </w:tr>
    </w:tbl>
    <w:p/>
    <w:p>
      <w:r>
        <w:br w:type="page"/>
      </w:r>
    </w:p>
    <w:p>
      <w:pPr>
        <w:pStyle w:val="Heading1"/>
      </w:pPr>
      <w:r>
        <w:t>2. Comprehensive Test Cases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All tests are integration tests executed against a dedicated PostgreSQL test database using Jest 29.7.0 and Supertest 7.x. Each test suite calls resetDb() in its beforeAll block, which drops and recreates all tables and re-seeds a consistent baseline: one store, one owner, one manager, one staff member, one category, one price band at 299, one vendor, and one inventory batch of 20 units. Tests are run serially using --runInBand to prevent concurrent access to the shared test database.</w:t>
      </w:r>
    </w:p>
    <w:p>
      <w:pPr>
        <w:pStyle w:val="Heading2"/>
      </w:pPr>
      <w:r>
        <w:t>2.1  Authentication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POST /api/auth/register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 store and owner account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shopName, ownerName, email, phone, password, address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token + user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 optional logo field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body with logo URL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token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duplicate email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Email already registered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duplicate shop name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shopName already in use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shopName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shopName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ownerName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ownerName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email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email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email format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email: "notanemail"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TC-09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phone not 10 digits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phone: "12345"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phone with non-digit chars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phone: "999999999a"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password shorter than 6 chars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password: "abc"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address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address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body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{}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POST /api/auth/login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login with email and password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email + password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JWT token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login with email and password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credentials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JWT token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login with phone and PIN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phone + 4-digit PIN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JWT token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token is a valid JWT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Any successful login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3-part dot-separated string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wrong password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email, wrong password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wrong PIN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phone, wrong PIN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non-existent email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Unknown email address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non-existent phone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Unknown phone number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identifier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email or phone in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credential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Email present, no password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body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{}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string identifier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identifier: ""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string credential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credential: ""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login via email fails gracefully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has no password_hash set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401 - no crash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Response never exposes password_hash or pin_hash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Any successful login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200 - no sensitive fields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2.2 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List users returns array with correct shape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id, name, phone, role, isActive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 list users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 list users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cross-store user data leakage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- different store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Only own-store users returned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adds staff user with phone and PIN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user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adds manager with email and password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user object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 add staff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add users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duplicate phone number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staff PIN that is not 4 digits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TC-39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manager creation without password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name field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phone not 10 digits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phone with non-digit characters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role value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malformed email address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updates user name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200 - name updated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updates phone number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 update a user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update users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TC-49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Update non-existent user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cross-store update attempt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- other store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non-numeric user ID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Empty body returns user unchanged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200 - no change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soft-deletes staff user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user absent from GET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cannot delete themselves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403 - protected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delete users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Password change requires correct current password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 if current password wrong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Enforce minimum 6-character new password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if too short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PIN change only valid for staff role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if applied to manager or owner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TC-59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 update their own avatar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update another user avatar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Unauthenticated requests rejected on all user routes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2.3  Store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updates store name and address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PATCH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updated store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update store profile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update store profile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/store returns correct shape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id, name, address, logo, billingMode, retentionDays, GPS fields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switches billing mode to ephemeral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billingMode: "ephemeral"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switches billing mode to structured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billingMode: "structured"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Switching to structured clears retentionDays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billingMode: "structured"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retentionDays null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TC-69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billing mode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billingMode: "unknown"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billingMode field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Empty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change billing mode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retentionDays to 7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7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retentionDays to 14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14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retentionDays to 30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30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retentionDays to 90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90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retentionDays to null (unlimited)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null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retentionDays value of 0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0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retentionDays value of 15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15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TC-79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retentionDays value of 365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365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string value for retentionDays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retentionDays: "weekly"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update retention setting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sets GPS coordinates and geofence radius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lat, lng, radiusM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persisted values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settings reflected in subsequent GET /store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confirmed in DB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gpsRequireClockIn = true persisted to database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gpsRequireClockIn: true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confirmed in DB row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gpsRequireClockOut = true persisted to database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gpsRequireClockOut: true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confirmed in DB row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GPS latitude out of range (&gt; 90)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gpsLatitude: 91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GPS latitude out of range (&lt; -90)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gpsLatitude: -91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GPS longitude out of range (&gt; 180)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gpsLongitude: 181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TC-89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zero GPS radius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gpsRadiusM: 0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string values for GPS coordinates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gpsLatitude: "abc"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update GPS settings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update GPS settings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Unauthenticated request rejected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2.4  Categories and Price Bands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5.1 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lists categories including seeded data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array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 response has correct shape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id, name, storeId, createdAt present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cross-store category leakage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Different store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Only own-store categories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category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name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created object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creates category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TC-99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create category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category name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name: ""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duplicate category name in same store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Name already used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409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category visible in subsequent GET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 then GET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 in list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 with active price bands protected from deletion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Delete with bands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 still exists after attempt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5.2  Price Bands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price band under category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categoryId and price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band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zero or negative price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price: 0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categoryId from another store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Foreign categoryId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/price-bands/with-stock shows correct totals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totalStock per band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 read price bands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TC-109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create price bands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 decimal prices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price: 149.5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categoryId that is a float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categoryId: 1.5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categoryId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categoryId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band appears in GET /price-bands/with-stock with totalStock 0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 then GET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totalStock is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 field is a number, not a string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type: number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2.5  Inventory Batches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adds batch of 20 units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priceBandId, quantityAdded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quantityRemaining = quantityAdded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adds batch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add batch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 without optional fields succeeds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vendor, cost, or notes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with nullable optional fields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TC-119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quantityAdded of zero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quantityAdded: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negative quantityAdded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quantityAdded: -5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float quantityAdded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quantityAdded: 1.5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(integer required)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priceBandId from another store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Foreign priceBandId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zero or negative costPrice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costPrice: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Newly added batch appears in GET response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 then GET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 visible in list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filter=low_stock returns batches below qty 10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?filter=low_stock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filtered array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filter=aging returns batches older than 60 days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?filter=aging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(empty for fresh test data)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filter=new_arrivals returns last 7 days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?filter=new_arrivals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including seeded batch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filter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?filter=invalid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TC-129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Margin computed when costPrice and price present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 with costPrice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margin field not null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Adjust quantity upward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adjust, higher qty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increased quantity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Adjust quantity downward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adjust, lower qty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decreased quantity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Adjust to zero depletes batch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adjust, quantity 0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quantity is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negative quantity for adjust action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quantity: -1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adjust batch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Adjustment reflected in subsequent GET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PATCH then GET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Updated quantity visible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Close batch sets quantityRemaining to zero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close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quantityRemaining is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close batch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Defective flag appends [DEFECTIVE] to notes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defective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notes contains [DEFECTIVE]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TC-139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Defective flag appends to existing notes text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 with existing notes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[DEFECTIVE] added to existing text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Defective on null notes sets notes to [DEFECTIVE]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 with null notes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notes becomes "[DEFECTIVE]"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Defective action does not change quantityRemaining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 defective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 unchanged after action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action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action: "unknown"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Non-existent batch ID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 batch 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Stock matrix has correct category and band structure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band "299" shows stock 20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Stock matrix values are non-negative integers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values &gt;= 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2.6  Sales and Returns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7.1  Sales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creates a sale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sale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id + createdAt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sale with UPI payment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paymentMethod: "upi"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creates sale with store credit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paymentMethod: "store_credit"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TC-149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FIFO deducts from oldest batch first then spills to newer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Qty exceeds oldest batch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oldest batch depleted first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Insufficient stock returns error with item name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Qty exceeds all stock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with item name in error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Band with zero batches reports insufficient stock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Band exists, no batches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 item with priceBandId 0 skips stock deduction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priceBandId: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stock unchanged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 item mixed with normal item deducts only normal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 items array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only normal stock deducted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customer created when phone first seen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customerPhone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customer record in DB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Existing customer name updated on second sale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Same phone, different name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name updated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Sale without customerPhone creates no customer record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customerPhone field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no customer inserted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discountAmount defaults to zero when omitted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discountAmount in body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discountAmount is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negative discountAmount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discountAmount: -10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TC-159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paymentMethod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paymentMethod: "crypto"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empty items array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items: []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item missing categoryName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Item without categoryName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item quantity less than 1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non-10-digit customerPhone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customerPhone: "123"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unauthenticated request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7.2  Returns and Exchanges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return for existing sale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saleId and items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creates return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creates return (no role restriction)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Exchange type is accepted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type: "exchange"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TC-169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Full quantity return accepted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 all sold units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Stock restored to inventory after return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Partial return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quantityRemaining increases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Full return fully restores stock to original level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 all units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Stock back to original level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return quantity exceeding sold quantity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 qty &gt; sale qty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Non-existent saleId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 saleId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Non-existent saleItemId returns 404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 saleItemId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 list ordered newest first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/api/returns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createdAt descending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list returns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type field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type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type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type: "unknown"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TC-179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quantity of zero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quantity: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2.7  Vendors and Reorders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8.1  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vendor with name, phone, city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Full vendor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vendor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 with name only (optional fields omitted)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Name only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with nullable optional fields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creates vendor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create vendor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vendor name shorter than 2 characters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name: "A"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Two vendors with same phone are allowed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Duplicate phone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(no unique constraint)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updates vendor name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patch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updated vendor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updates vendor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update vendor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TC-189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soft-deletes vendor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vendor absent from GET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Deleting already-deleted vendor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Second delete attempt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 not 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delete vendor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Suggest-order returns per-band quantities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/vendors/:id/suggest-order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suggestedQty array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suggestedQty = max(0, ceil(dailyAvg x 14) - stock)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 with sales history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computed value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Suggest-order for non-existent vendor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 vendorId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8.2  Reorders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creates reorder with vendorId and items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reorder body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+ reorder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creates reorder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create reorder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TC-198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messageText generated with vendor name and items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reorder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Non-empty formatted string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TC-199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Items with finalQty 0 excluded from messageText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Item with finalQty: 0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Zero-qty items absent from text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TC-200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messageText preserved and accessible via GET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after creation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Same text available later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TC-201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updated to acknowledged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status: "acknowledged"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updated status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TC-202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updated to fulfilled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status: "fulfilled"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updated status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TC-203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updated to draft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status: "draft"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updated status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TC-204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status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status: "shipped"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TC-205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Non-existent reorder ID returns 404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Invalid reorderId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TC-206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Non-existent vendorId returns 404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Foreign vendorId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TC-207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Reorders list ordered by createdAt descending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/api/reorders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Newest reorder appears first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2.8  Attendance and GPS Geofencing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clocks in successfully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lat and lng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clockedIn: true + checkInAt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TC-209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duplicate clock-in on same day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already clocked in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already clocked in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clocks in without GPS requirement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not required by default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required + coords within radius succeeds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gpsRequireClockIn: true, inside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required + coords outside radius rejected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gpsRequireClockIn: true, outside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 geofence error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not required accepts coords outside radius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gpsRequireClockIn: false, outside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missing lat and lng fields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coordinates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clocks out successfully after clock-in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Valid lat and lng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clockedIn: false + checkOutAt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clock-out without prior clock-in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clock-in record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second clock-out after already clocked out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Already has checkOutAt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 not required allows clock-out from remote location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gpsRequireClockOut: false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TC-219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Attendance row records lat and lng in database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Clock-in then clock-out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check_in_lat and check_out_lat saved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view today roster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can view today roster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array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 view today roster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 force clock-out a staff member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 + userId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Unauthenticated clock-in rejected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Unauthenticated clock-out rejected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Roster entry has userId, name, clockedIn, checkInAt, checkOutAt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shape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Force clock-out sets checkOutAt timestamp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 + userId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checkOutAt present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2.9  Dashboard, Leaderboard, and Audit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10.1 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receives KPI summary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KPI object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TC-229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receives KPI summary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activeVendors count includes seeded vendor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count &gt;= 1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access dashboard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Daily summary with range=weekly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?range=weekly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array of rows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Daily summary with range=monthly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?range=monthly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array of rows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Daily summary rows have correct shape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bandPrice, totalQtySold, totalRevenue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invalid range value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?range=yearly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10.2  Staff Leaderboard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receives leaderboard array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array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active seeded users appear in leaderboard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entries for owner, manager, staff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Leaderboard sorted by revenueToday descending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descending sort order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TC-239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salesCountToday defaults to zero with no sales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sales today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salesCountToday is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 access leaderboard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Only active users from same store included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cross-store or inactive entries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2"/>
        </w:rPr>
        <w:t>10.3  Audit Log and Ephemeral Wipe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02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Description</w:t>
            </w:r>
          </w:p>
        </w:tc>
        <w:tc>
          <w:tcPr>
            <w:tcW w:type="dxa" w:w="266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08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72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TC-242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views audit log (empty on fresh database)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Owner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empty array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view audit log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TC-244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view audit log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TC-245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Wipe with correct password prunes ephemeral sales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Correct owner password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recordsPruned &gt; 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TC-246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Wipe with no ephemeral sales reports 0 pruned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ephemeral sales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 + recordsPruned = 0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TC-247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wipe with wrong password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Wrong password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TC-248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Wipe entry appears in audit log afterwards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 /audit/log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 entry with type and timestamp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TC-249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cannot trigger wipe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Manager token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TC-250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cannot trigger wipe</w:t>
            </w:r>
          </w:p>
        </w:tc>
        <w:tc>
          <w:tcPr>
            <w:tcW w:type="dxa" w:w="266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token</w:t>
            </w:r>
          </w:p>
        </w:tc>
        <w:tc>
          <w:tcPr>
            <w:tcW w:type="dxa" w:w="208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403</w:t>
            </w:r>
          </w:p>
        </w:tc>
        <w:tc>
          <w:tcPr>
            <w:tcW w:type="dxa" w:w="72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TC-251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Reject wipe with missing password field</w:t>
            </w:r>
          </w:p>
        </w:tc>
        <w:tc>
          <w:tcPr>
            <w:tcW w:type="dxa" w:w="266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Body without password</w:t>
            </w:r>
          </w:p>
        </w:tc>
        <w:tc>
          <w:tcPr>
            <w:tcW w:type="dxa" w:w="208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400</w:t>
            </w:r>
          </w:p>
        </w:tc>
        <w:tc>
          <w:tcPr>
            <w:tcW w:type="dxa" w:w="72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Test Suite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 Suite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Tests</w:t>
            </w:r>
          </w:p>
        </w:tc>
        <w:tc>
          <w:tcPr>
            <w:tcW w:type="dxa" w:w="3744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Coverage Area</w:t>
            </w:r>
          </w:p>
        </w:tc>
        <w:tc>
          <w:tcPr>
            <w:tcW w:type="dxa" w:w="79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Registration, login, JWT validation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 Management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users.test.ts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User CRUD, passwords, PINs, avatars, role access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Store Configuration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store.test.ts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Store profile, billing mode, retention, GPS settings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Categories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categories.test.ts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Category management, uniqueness constraints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 Bands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priceBands.test.ts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Price band management, stock queries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Inventory Batches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inventory.test.ts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Batches, matrix, adjust, defective, close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Sales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sales.test.ts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FIFO stock deduction, customers, custom items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Returns, exchanges, stock restoration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Vendors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vendors.test.ts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Vendor directory, soft-delete, suggest-order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Reorders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reorders.test.ts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Create reorder, status lifecycle, message text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Attendance and GPS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attendance.test.ts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Clock-in/out, GPS geofencing enforcement, roster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 Leaderboard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Leaderboard rankings, RBAC, sort order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dashboard.test.ts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KPI summary, daily chart data, role access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Audit Log and Wipe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audit.test.ts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Audit log, ephemeral data wipe, password verification</w:t>
            </w:r>
          </w:p>
        </w:tc>
        <w:tc>
          <w:tcPr>
            <w:tcW w:type="dxa" w:w="79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481</w:t>
            </w:r>
          </w:p>
        </w:tc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33 API endpoints covered</w:t>
            </w:r>
          </w:p>
        </w:tc>
        <w:tc>
          <w:tcPr>
            <w:tcW w:type="dxa" w:w="79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481 PASS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Proof of Frontend Modification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original frontend (commit 4bf5465 "frontend code") used entirely static data: src/data/store.json for shop details, src/data/credentials.json for login, and src/lib/mock.ts for all product, category, vendor, and staff data. Following integration, all pages now call the live backend through a centralised HTTP client. This section documents each change.</w:t>
      </w:r>
    </w:p>
    <w:p>
      <w:pPr>
        <w:pStyle w:val="Heading2"/>
      </w:pPr>
      <w:r>
        <w:t>3.1  API Client Module (src/lib/api.ts)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new file was created as the single point of contact between the frontend and backend.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720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Implementation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 URL</w:t>
            </w:r>
          </w:p>
        </w:tc>
        <w:tc>
          <w:tcPr>
            <w:tcW w:type="dxa" w:w="720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Read from the VITE_API_URL environment variable, with fallback to http://localhost:3001/api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JWT read from localStorage ("sb_token") and attached as Authorization: Bearer on every authenticated request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Token helpers</w:t>
            </w:r>
          </w:p>
        </w:tc>
        <w:tc>
          <w:tcPr>
            <w:tcW w:type="dxa" w:w="720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setToken(), clearToken(), and cacheUser() manage session state across page reloads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Error handling</w:t>
            </w:r>
          </w:p>
        </w:tc>
        <w:tc>
          <w:tcPr>
            <w:tcW w:type="dxa" w:w="720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If res.ok is false, throws Error with the message from the server response body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Typed methods</w:t>
            </w:r>
          </w:p>
        </w:tc>
        <w:tc>
          <w:tcPr>
            <w:tcW w:type="dxa" w:w="720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api.get&lt;T&gt;(path), api.post&lt;T&gt;(path, body), api.patch&lt;T&gt;(path, body), api.del&lt;T&gt;(path)</w:t>
            </w:r>
          </w:p>
        </w:tc>
      </w:tr>
    </w:tbl>
    <w:p/>
    <w:p>
      <w:pPr>
        <w:pStyle w:val="Heading2"/>
      </w:pPr>
      <w:r>
        <w:t>3.2  Login and Register Pages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LoginPage.tsx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Credentials matched against src/data/credentials.json, a static file bundled with the app.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Staff: POST /api/auth/login with { identifier: phone, credential: pin }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Owner/Manager: POST /api/auth/login with { identifier: email, credential: password }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JWT and user object saved to localStorage on success. Errors surfaced from server response.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RegisterPage.tsx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No registration existed. Store data came from src/data/store.json.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Submits POST /api/auth/register. On success, stores JWT and navigates to dashboard.</w:t>
      </w:r>
    </w:p>
    <w:p/>
    <w:p>
      <w:pPr>
        <w:pStyle w:val="Heading2"/>
      </w:pPr>
      <w:r>
        <w:t>3.3  Dashboard Page (src/pages/DashboardPage.tsx)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KPI cards showed hardcoded numbers. Charts used fixed arrays.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/api/dashboard/summary fetches live KPIs: totalRevenue, unitsSold, topBand, agingBatchCount, activeVendors.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/api/dashboard/daily-summary?range=weekly|monthly drives the revenue and band performance charts.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weekly/monthly toggle triggers a new API call each time it changes.</w:t>
      </w:r>
    </w:p>
    <w:p/>
    <w:p>
      <w:pPr>
        <w:pStyle w:val="Heading2"/>
      </w:pPr>
      <w:r>
        <w:t>3.4  POS Page (src/pages/POSPage.tsx)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Product grid and category tabs populated from mock.ts static arrays.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/api/price-bands/with-stock loads live price bands with current stock levels.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/api/categories populates the category tab bar.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/api/sales submits the cart with items, customer details, payment method, and discount.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Price bands with totalStock of 0 are visually disabled based on live data.</w:t>
      </w:r>
    </w:p>
    <w:p/>
    <w:p>
      <w:pPr>
        <w:pStyle w:val="Heading2"/>
      </w:pPr>
      <w:r>
        <w:t>3.5  Inventory Page (src/pages/InventoryPage.tsx)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Batch list was a static array. Mutations only changed local state.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/api/inventory/matrix loads the stock matrix view.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/api/inventory/batches?filter=&lt;value&gt; loads the filtered batch list (all, low_stock, new_arrivals, aging).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/api/vendors, /categories, /price-bands populate add-batch form dropdowns.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/api/inventory/batches saves a new batch.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/api/inventory/batches/:id sends close, adjust, or defective actions to the server.</w:t>
      </w:r>
    </w:p>
    <w:p/>
    <w:p>
      <w:pPr>
        <w:pStyle w:val="Heading2"/>
      </w:pPr>
      <w:r>
        <w:t>3.6  Procurement Page (src/pages/ProcurementPage.tsx)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Vendor list and order history were mock arrays with no backend.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/api/vendors loads vendors with outstanding-due amounts.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/api/reorders loads all purchase orders.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/api/vendors/:id/suggest-order fetches quantity suggestions computed from sales and stock data.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/api/reorders creates the order and returns a generated WhatsApp message.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/api/vendors adds a new vendor.</w:t>
      </w:r>
    </w:p>
    <w:p/>
    <w:p>
      <w:pPr>
        <w:pStyle w:val="Heading2"/>
      </w:pPr>
      <w:r>
        <w:t>3.7  Staff Page (src/pages/StaffPage.tsx)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Roster was a hardcoded list. Clock-in button toggled a local boolean only.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/api/staff/leaderboard loads today's sales leaderboard.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/api/users loads the full staff roster.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/api/store loads the GPS geofence configuration.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/api/attendance/clock-in and /clock-out submit GPS coordinates; geofence enforcement runs server-side.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/api/attendance/force-clockout/:userId closes open shifts for any staff member.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/api/users adds a new manager or staff member.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/api/users/:id updates name or phone. PATCH /:id/pin updates staff PIN.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DELETE /api/users/:id soft-deletes a user.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/api/users/:id/avatar uploads a new avatar as a base64 data URL.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/api/store/gps-settings saves updated geofence coordinates and radius.</w:t>
      </w:r>
    </w:p>
    <w:p/>
    <w:p>
      <w:pPr>
        <w:pStyle w:val="Heading2"/>
      </w:pPr>
      <w:r>
        <w:t>3.8  Settings Page (src/pages/SettingsPage.tsx)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Before: Form saved to local state only. No audit log existed.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After: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/api/store loads current store name, address, logo, billingMode, and retentionDays.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/api/store saves changes to name, address, and logo.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/api/users/:id updates current user profile (name, phone, email).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/api/users/:id/password changes password with server-side current-password verification.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/api/users/:id/avatar and PATCH /api/store upload updated avatar and logo images.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PATCH /api/store/billing-mode and PATCH /api/store/retention configure the data retention policy.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POST /api/audit/wipe triggers an ephemeral data wipe after the owner confirms their password.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 /api/audit/log loads the complete wipe history into the audit log panel.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Frontend API Call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72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Page</w:t>
            </w:r>
          </w:p>
        </w:tc>
        <w:tc>
          <w:tcPr>
            <w:tcW w:type="dxa" w:w="5328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Endpoints Called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Methods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LoginPage</w:t>
            </w:r>
          </w:p>
        </w:tc>
        <w:tc>
          <w:tcPr>
            <w:tcW w:type="dxa" w:w="53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/auth/login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RegisterPage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/auth/register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DashboardPage</w:t>
            </w:r>
          </w:p>
        </w:tc>
        <w:tc>
          <w:tcPr>
            <w:tcW w:type="dxa" w:w="53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/dashboard/summary, /dashboard/daily-summary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/price-bands/with-stock, /categories, /sales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GET, POST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InventoryPage</w:t>
            </w:r>
          </w:p>
        </w:tc>
        <w:tc>
          <w:tcPr>
            <w:tcW w:type="dxa" w:w="53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/inventory/matrix, /inventory/batches, /vendors, /categories, /price-bands, /inventory/batches/:id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GET, POST, PATCH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ProcurementPage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/vendors, /reorders, /vendors/:id/suggest-order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GET, POST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StaffPage</w:t>
            </w:r>
          </w:p>
        </w:tc>
        <w:tc>
          <w:tcPr>
            <w:tcW w:type="dxa" w:w="532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/staff/leaderboard, /users, /store, /attendance/clock-in, /attendance/clock-out, /attendance/force-clockout/:id, /users/:id, /users/:id/pin, /users/:id/avatar, /store/gps-settings</w:t>
            </w:r>
          </w:p>
        </w:tc>
        <w:tc>
          <w:tcPr>
            <w:tcW w:type="dxa" w:w="216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GET, POST, PATCH, DELETE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SettingsPage</w:t>
            </w:r>
          </w:p>
        </w:tc>
        <w:tc>
          <w:tcPr>
            <w:tcW w:type="dxa" w:w="5328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/store, /audit/log, /users/:id, /users/:id/password, /users/:id/avatar, /store/billing-mode, /store/retention, /audit/wipe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GET, PATCH, POST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021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